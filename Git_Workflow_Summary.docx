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Git Commands </w:t>
      </w:r>
      <w:r>
        <w:rPr/>
        <w:t>to Setup local repo, create a dev branch and configure to push top remote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 xml:space="preserve">1. Clone repository </w:t>
      </w:r>
      <w:r>
        <w:rPr>
          <w:b/>
        </w:rPr>
        <w:t>public repository</w:t>
      </w:r>
      <w:r>
        <w:rPr>
          <w:b/>
        </w:rPr>
        <w:br/>
      </w:r>
      <w:r>
        <w:rPr/>
        <w:t>git clone &lt;repository-url&gt;</w:t>
        <w:br/>
        <w:t>cd &lt;repository&gt;</w:t>
        <w:br/>
        <w:br/>
      </w:r>
      <w:r>
        <w:rPr>
          <w:b/>
        </w:rPr>
        <w:t>2. Create and switch to dev branch</w:t>
        <w:br/>
      </w:r>
      <w:r>
        <w:rPr/>
        <w:t>git switch -c dev</w:t>
        <w:br/>
        <w:br/>
      </w:r>
      <w:r>
        <w:rPr>
          <w:b/>
        </w:rPr>
        <w:t>3. Configure Git identity</w:t>
        <w:br/>
      </w:r>
      <w:r>
        <w:rPr/>
        <w:t>git config --global user.name "Your Name"</w:t>
        <w:br/>
        <w:t>git config --global user.email "your_email@example.com"</w:t>
        <w:br/>
        <w:br/>
      </w:r>
      <w:r>
        <w:rPr>
          <w:b/>
        </w:rPr>
        <w:t>4. Stage and commit</w:t>
        <w:br/>
      </w:r>
      <w:r>
        <w:rPr/>
        <w:t>git add .</w:t>
        <w:br/>
        <w:t>git commit -m "Initial development changes"</w:t>
        <w:br/>
        <w:br/>
      </w:r>
      <w:r>
        <w:rPr>
          <w:b/>
        </w:rPr>
        <w:t xml:space="preserve">5. Generate SSH key. </w:t>
      </w:r>
      <w:r>
        <w:rPr>
          <w:b/>
        </w:rPr>
        <w:t>Username password authentication will not work for push</w:t>
      </w:r>
      <w:r>
        <w:rPr>
          <w:b/>
        </w:rPr>
        <w:br/>
      </w:r>
      <w:r>
        <w:rPr/>
        <w:t>ssh-keygen -t ed25519 -C "your_email@example.com" -f ~/.ssh/rag20260717</w:t>
        <w:br/>
        <w:br/>
      </w:r>
      <w:r>
        <w:rPr>
          <w:b/>
        </w:rPr>
        <w:t>6. Start SSH agent and add key</w:t>
        <w:br/>
      </w:r>
      <w:r>
        <w:rPr/>
        <w:t>eval "$(ssh-agent -s)"</w:t>
        <w:br/>
        <w:t>ssh-add ~/.ssh/rag20260717</w:t>
        <w:br/>
        <w:br/>
      </w:r>
      <w:r>
        <w:rPr>
          <w:b/>
        </w:rPr>
        <w:t>7. Display public key</w:t>
        <w:br/>
      </w:r>
      <w:r>
        <w:rPr/>
        <w:t>cat ~/.ssh/rag20260717.pub</w:t>
        <w:br/>
        <w:br/>
      </w:r>
      <w:r>
        <w:rPr>
          <w:b/>
        </w:rPr>
        <w:t>8. Test SSH</w:t>
        <w:br/>
      </w:r>
      <w:r>
        <w:rPr/>
        <w:t>ssh -T git@github.com</w:t>
        <w:br/>
        <w:br/>
      </w:r>
      <w:r>
        <w:rPr>
          <w:b/>
        </w:rPr>
        <w:t>9. Change remote to SSH</w:t>
        <w:br/>
      </w:r>
      <w:r>
        <w:rPr/>
        <w:t>git remote set-url origin git@github.com:&lt;username&gt;/&lt;repository&gt;.git</w:t>
        <w:br/>
        <w:t>git remote -v</w:t>
        <w:br/>
        <w:br/>
      </w:r>
      <w:r>
        <w:rPr>
          <w:b/>
        </w:rPr>
        <w:t>10. Push dev branch and set upstream</w:t>
        <w:br/>
      </w:r>
      <w:r>
        <w:rPr/>
        <w:t>git push -u origin dev</w:t>
        <w:br/>
        <w:br/>
      </w:r>
      <w:r>
        <w:rPr>
          <w:b/>
        </w:rPr>
        <w:t>Useful commands</w:t>
        <w:br/>
      </w:r>
      <w:r>
        <w:rPr/>
        <w:t>git status</w:t>
        <w:br/>
        <w:t>git branch</w:t>
        <w:br/>
        <w:t>git branch -vv</w:t>
        <w:br/>
        <w:t>git pull</w:t>
        <w:br/>
        <w:t>git push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2</Pages>
  <Words>148</Words>
  <Characters>824</Characters>
  <CharactersWithSpaces>979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2026-07-17T22:18:04Z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